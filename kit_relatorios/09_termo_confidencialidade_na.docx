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Termo de Confidencialidade (NDA)</w:t>
      </w:r>
    </w:p>
    <w:p>
      <w:r>
        <w:t>As partes concordam em manter sigilo sobre informações confidenciais</w:t>
        <w:br/>
        <w:t>compartilhadas durante [projeto/consultoria], incluindo dados, relatórios</w:t>
        <w:br/>
        <w:t>e vulnerabilidades identificadas, pelo prazo de [X] anos.</w:t>
      </w:r>
    </w:p>
    <w:p>
      <w:r>
        <w:t>Assinaturas: [ ] ______ [ ]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