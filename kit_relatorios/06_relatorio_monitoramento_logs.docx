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Vendas — Relatório de Análise de Logs</w:t>
      </w:r>
    </w:p>
    <w:p>
      <w:r>
        <w:t>Período: [x] | Fonte: [servidor/firewall/app]</w:t>
      </w:r>
    </w:p>
    <w:p>
      <w:r>
        <w:t>EVENTOS NOTÁVEIS:</w:t>
        <w:br/>
        <w:t>- [data/hora] [IP] [evento] [ação tomada]</w:t>
      </w:r>
    </w:p>
    <w:p>
      <w:r>
        <w:t>RESUMO: [X] tentativas de login falhas | [Y] bloqueios | [Z] alertas críticos</w:t>
        <w:br/>
        <w:t>RECOMENDAÇÕES: [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