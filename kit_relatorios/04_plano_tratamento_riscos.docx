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Plano de Tratamento de Riscos</w:t>
      </w:r>
    </w:p>
    <w:p>
      <w:r>
        <w:t>Risco | Probabilidade | Impacto | Ação (mitigar/transferir/aceitar) | Responsável | Prazo</w:t>
        <w:br/>
        <w:t>1. [ ] | [ ] | [ ] | [ ] | [ ] | [ ]</w:t>
        <w:br/>
        <w:t>2. [ ] | [ ] | [ ] | [ ] | [ ] | [ ]</w:t>
        <w:br/>
        <w:t>3. [ ] | [ ] | [ ] | [ ] | [ ] |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